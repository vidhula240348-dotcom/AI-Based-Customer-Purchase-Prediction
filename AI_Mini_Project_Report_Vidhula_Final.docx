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114800" cy="5035537"/>
            <wp:docPr id="1" name="Picture 1"/>
            <wp:cNvGraphicFramePr>
              <a:graphicFrameLocks noChangeAspect="1"/>
            </wp:cNvGraphicFramePr>
            <a:graphic>
              <a:graphicData uri="http://schemas.openxmlformats.org/drawingml/2006/picture">
                <pic:pic>
                  <pic:nvPicPr>
                    <pic:cNvPr id="0" name="c2039420-2021-4288-bf64-e686ecd867fa.png"/>
                    <pic:cNvPicPr/>
                  </pic:nvPicPr>
                  <pic:blipFill>
                    <a:blip r:embed="rId9"/>
                    <a:stretch>
                      <a:fillRect/>
                    </a:stretch>
                  </pic:blipFill>
                  <pic:spPr>
                    <a:xfrm>
                      <a:off x="0" y="0"/>
                      <a:ext cx="4114800" cy="5035537"/>
                    </a:xfrm>
                    <a:prstGeom prst="rect"/>
                  </pic:spPr>
                </pic:pic>
              </a:graphicData>
            </a:graphic>
          </wp:inline>
        </w:drawing>
      </w:r>
    </w:p>
    <w:p>
      <w:pPr>
        <w:jc w:val="center"/>
      </w:pPr>
      <w:r>
        <w:t>RAJALAKSHMI INSTITUTE OF TECHNOLOGY</w:t>
        <w:br/>
        <w:t>(An Autonomous Institution, Affiliated to Anna University, Chennai)</w:t>
      </w:r>
    </w:p>
    <w:p>
      <w:pPr>
        <w:jc w:val="center"/>
      </w:pPr>
      <w:r>
        <w:br/>
        <w:t>DEPARTMENT OF ARTIFICIAL INTELLIGENCE AND DATA SCIENCE</w:t>
        <w:br/>
        <w:t>ACADEMIC YEAR 2025 – 2026</w:t>
        <w:br/>
        <w:t>SEMESTER III</w:t>
        <w:br/>
        <w:t>ARTIFICIAL INTELLIGENCE LABORATORY</w:t>
        <w:br/>
        <w:t>MINI PROJECT REPORT</w:t>
      </w:r>
    </w:p>
    <w:tbl>
      <w:tblPr>
        <w:tblStyle w:val="TableGrid"/>
        <w:tblW w:type="auto" w:w="0"/>
        <w:tblLook w:firstColumn="1" w:firstRow="1" w:lastColumn="0" w:lastRow="0" w:noHBand="0" w:noVBand="1" w:val="04A0"/>
      </w:tblPr>
      <w:tblGrid>
        <w:gridCol w:w="4320"/>
        <w:gridCol w:w="4320"/>
      </w:tblGrid>
      <w:tr>
        <w:tc>
          <w:tcPr>
            <w:tcW w:type="dxa" w:w="4320"/>
          </w:tcPr>
          <w:p>
            <w:r>
              <w:t>REGISTER NUMBER</w:t>
            </w:r>
          </w:p>
        </w:tc>
        <w:tc>
          <w:tcPr>
            <w:tcW w:type="dxa" w:w="4320"/>
          </w:tcPr>
          <w:p>
            <w:r/>
          </w:p>
        </w:tc>
      </w:tr>
      <w:tr>
        <w:tc>
          <w:tcPr>
            <w:tcW w:type="dxa" w:w="4320"/>
          </w:tcPr>
          <w:p>
            <w:r>
              <w:t>NAME</w:t>
            </w:r>
          </w:p>
        </w:tc>
        <w:tc>
          <w:tcPr>
            <w:tcW w:type="dxa" w:w="4320"/>
          </w:tcPr>
          <w:p>
            <w:r>
              <w:t>VIDHULA</w:t>
            </w:r>
          </w:p>
        </w:tc>
      </w:tr>
      <w:tr>
        <w:tc>
          <w:tcPr>
            <w:tcW w:type="dxa" w:w="4320"/>
          </w:tcPr>
          <w:p>
            <w:r>
              <w:t>PROJECT TITLE</w:t>
            </w:r>
          </w:p>
        </w:tc>
        <w:tc>
          <w:tcPr>
            <w:tcW w:type="dxa" w:w="4320"/>
          </w:tcPr>
          <w:p>
            <w:r>
              <w:t>AI-BASED CUSTOMER PURCHASE PREDICTION USING PROBABILISTIC REASONING</w:t>
            </w:r>
          </w:p>
        </w:tc>
      </w:tr>
      <w:tr>
        <w:tc>
          <w:tcPr>
            <w:tcW w:type="dxa" w:w="4320"/>
          </w:tcPr>
          <w:p>
            <w:r>
              <w:t>DATE OF SUBMISSION</w:t>
            </w:r>
          </w:p>
        </w:tc>
        <w:tc>
          <w:tcPr>
            <w:tcW w:type="dxa" w:w="4320"/>
          </w:tcPr>
          <w:p>
            <w:r/>
          </w:p>
        </w:tc>
      </w:tr>
      <w:tr>
        <w:tc>
          <w:tcPr>
            <w:tcW w:type="dxa" w:w="4320"/>
          </w:tcPr>
          <w:p>
            <w:r>
              <w:t>FACULTY IN-CHARGE</w:t>
            </w:r>
          </w:p>
        </w:tc>
        <w:tc>
          <w:tcPr>
            <w:tcW w:type="dxa" w:w="4320"/>
          </w:tcPr>
          <w:p>
            <w:r>
              <w:t>Mrs. M. Divya</w:t>
            </w:r>
          </w:p>
        </w:tc>
      </w:tr>
    </w:tbl>
    <w:p>
      <w:pPr>
        <w:jc w:val="right"/>
      </w:pPr>
      <w:r>
        <w:br/>
        <w:br/>
        <w:t>Signature of Faculty In-charge</w:t>
      </w:r>
    </w:p>
    <w:p>
      <w:pPr>
        <w:pStyle w:val="Heading1"/>
      </w:pPr>
      <w:r>
        <w:t>INTRODUCTION</w:t>
      </w:r>
    </w:p>
    <w:p>
      <w:r>
        <w:t>Artificial Intelligence (AI) enables machines to mimic human intelligence and make decisions based on learning and pattern recognition. This project applies probabilistic reasoning to predict if a customer will make a purchase using the Naive Bayes algorithm. It helps businesses handle uncertainty in customer behavior and improve marketing decisions.</w:t>
      </w:r>
    </w:p>
    <w:p>
      <w:pPr>
        <w:pStyle w:val="Heading1"/>
      </w:pPr>
      <w:r>
        <w:t>PROBLEM STATEMENT</w:t>
      </w:r>
    </w:p>
    <w:p>
      <w:r>
        <w:t>To design and implement a probabilistic AI model that predicts the likelihood of customer purchase using uncertain user data and Naive Bayes.</w:t>
      </w:r>
    </w:p>
    <w:p>
      <w:pPr>
        <w:pStyle w:val="Heading1"/>
      </w:pPr>
      <w:r>
        <w:t>GOAL</w:t>
      </w:r>
    </w:p>
    <w:p>
      <w:r>
        <w:t>Develop a system that predicts customer purchase behavior, displays probabilities graphically, and allows result export through a user-friendly GUI.</w:t>
      </w:r>
    </w:p>
    <w:p>
      <w:pPr>
        <w:pStyle w:val="Heading1"/>
      </w:pPr>
      <w:r>
        <w:t>THEORETICAL BACKGROUND</w:t>
      </w:r>
    </w:p>
    <w:p>
      <w:r>
        <w:t>Probabilistic reasoning uses Bayes’ Theorem to make decisions under uncertainty. Naive Bayes assumes feature independence and computes probabilities efficiently. Its simplicity and interpretability make it ideal for classification problems with limited data.</w:t>
      </w:r>
    </w:p>
    <w:p>
      <w:pPr>
        <w:pStyle w:val="Heading1"/>
      </w:pPr>
      <w:r>
        <w:t>ALGORITHM EXPLANATION WITH EXAMPLE</w:t>
      </w:r>
    </w:p>
    <w:p>
      <w:r>
        <w:t>Steps: (1) Data Collection and Preprocessing (2) Model Training (3) Prediction and Probability Visualization.</w:t>
        <w:br/>
        <w:br/>
        <w:t>Example: A 30-year-old female with high income and prior purchases might have P(Buy)=0.84, P(Not Buy)=0.16, hence predicted as ‘Likely to Purchase’.</w:t>
      </w:r>
    </w:p>
    <w:p>
      <w:pPr>
        <w:pStyle w:val="Heading1"/>
      </w:pPr>
      <w:r>
        <w:t>IMPLEMENTATION AND CODE</w:t>
      </w:r>
    </w:p>
    <w:p>
      <w:r>
        <w:t>Python Libraries: pandas, scikit-learn, matplotlib, tkinter</w:t>
        <w:br/>
        <w:t>Algorithm: Gaussian Naive Bayes</w:t>
        <w:br/>
        <w:t>Interface: Tkinter GUI with probability graph and export option.</w:t>
        <w:br/>
        <w:br/>
        <w:t>Code Snippet:</w:t>
        <w:br/>
        <w:br/>
        <w:t># Import Libraries</w:t>
        <w:br/>
        <w:t>import pandas as pd</w:t>
        <w:br/>
        <w:t>from sklearn.naive_bayes import GaussianNB</w:t>
        <w:br/>
        <w:t>from sklearn.model_selection import train_test_split</w:t>
        <w:br/>
        <w:t>from sklearn.metrics import accuracy_score</w:t>
        <w:br/>
        <w:t>import tkinter as tk</w:t>
        <w:br/>
        <w:br/>
        <w:t># Load Data and Train Model</w:t>
        <w:br/>
        <w:t>data = pd.read_csv('customer_data.csv')</w:t>
        <w:br/>
        <w:t>X = data.drop('Purchase', axis=1)</w:t>
        <w:br/>
        <w:t>y = data['Purchase']</w:t>
        <w:br/>
        <w:t>X_train, X_test, y_train, y_test = train_test_split(X, y, test_size=0.3)</w:t>
        <w:br/>
        <w:t>model = GaussianNB()</w:t>
        <w:br/>
        <w:t>model.fit(X_train, y_train)</w:t>
        <w:br/>
        <w:br/>
        <w:t># Predict with GUI</w:t>
        <w:br/>
        <w:t>window = tk.Tk()</w:t>
        <w:br/>
        <w:t>window.title('Customer Purchase Predictor')</w:t>
        <w:br/>
        <w:t># Input fields + Predict Button</w:t>
        <w:br/>
        <w:t>window.mainloop()</w:t>
        <w:br/>
        <w:br/>
        <w:t>This implementation trains a Naive Bayes model, predicts purchase likelihood, and visualizes probabilities through a GUI.</w:t>
      </w:r>
    </w:p>
    <w:p>
      <w:pPr>
        <w:pStyle w:val="Heading1"/>
      </w:pPr>
      <w:r>
        <w:t>OUTPUT</w:t>
      </w:r>
    </w:p>
    <w:p>
      <w:r>
        <w:t>The application displays the probability of a customer purchasing a product, with a bar graph and export option. Results are shown in a dashboard with probabilities for both outcomes.</w:t>
      </w:r>
    </w:p>
    <w:p>
      <w:pPr>
        <w:pStyle w:val="Heading1"/>
      </w:pPr>
      <w:r>
        <w:t>RESULTS AND FUTURE ENHANCEMENT</w:t>
      </w:r>
    </w:p>
    <w:p>
      <w:r>
        <w:t>Achieved ~90% accuracy. Future improvements include real-time predictions, larger datasets, and deployment as a web app using Streamlit or Flask.</w:t>
      </w:r>
    </w:p>
    <w:p>
      <w:pPr>
        <w:pStyle w:val="Heading1"/>
      </w:pPr>
      <w:r>
        <w:t>GITHUB LINK</w:t>
      </w:r>
    </w:p>
    <w:p>
      <w:r>
        <w:t>https://github.com/YourUsername/AI-Customer-Purchase-Prediction</w:t>
      </w:r>
    </w:p>
    <w:p>
      <w:pPr>
        <w:pStyle w:val="Heading1"/>
      </w:pPr>
      <w:r>
        <w:t>REFERENCES</w:t>
      </w:r>
    </w:p>
    <w:p>
      <w:r>
        <w:t>1. Russell, S., &amp; Norvig, P. (2021). Artificial Intelligence: A Modern Approach.</w:t>
        <w:br/>
        <w:t>2. Jason Brownlee, Machine Learning Mastery with Python.</w:t>
        <w:br/>
        <w:t>3. Scikit-learn Documentation: https://scikit-learn.org/stable/</w:t>
        <w:br/>
        <w:t>4. GeeksforGeeks - Naive Bayes Classifier.</w:t>
        <w:br/>
        <w:t>5. Towards Data Science - Probabilistic Reasoning in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